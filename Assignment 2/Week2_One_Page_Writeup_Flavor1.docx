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E424"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 xml:space="preserve">Week 2 Group Project Write-up – </w:t>
      </w:r>
      <w:proofErr w:type="spellStart"/>
      <w:r w:rsidRPr="0055262D">
        <w:rPr>
          <w:rFonts w:ascii="Calibri" w:hAnsi="Calibri" w:cs="Calibri"/>
          <w:b/>
          <w:bCs/>
          <w:sz w:val="18"/>
          <w:szCs w:val="18"/>
          <w:lang w:val="en-GB"/>
        </w:rPr>
        <w:t>Flavor</w:t>
      </w:r>
      <w:proofErr w:type="spellEnd"/>
      <w:r w:rsidRPr="0055262D">
        <w:rPr>
          <w:rFonts w:ascii="Calibri" w:hAnsi="Calibri" w:cs="Calibri"/>
          <w:b/>
          <w:bCs/>
          <w:sz w:val="18"/>
          <w:szCs w:val="18"/>
          <w:lang w:val="en-GB"/>
        </w:rPr>
        <w:t xml:space="preserve"> 1: Predict (Palmer Penguins Dataset)</w:t>
      </w:r>
    </w:p>
    <w:p w14:paraId="08C4274D"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Project Overview</w:t>
      </w:r>
    </w:p>
    <w:p w14:paraId="68246FDD" w14:textId="0FF5C7B4" w:rsidR="0055262D" w:rsidRPr="0055262D" w:rsidRDefault="0055262D" w:rsidP="0055262D">
      <w:pPr>
        <w:rPr>
          <w:rFonts w:ascii="Calibri" w:hAnsi="Calibri" w:cs="Calibri"/>
          <w:sz w:val="18"/>
          <w:szCs w:val="18"/>
          <w:lang w:val="en-GB"/>
        </w:rPr>
      </w:pPr>
      <w:r w:rsidRPr="0055262D">
        <w:rPr>
          <w:rFonts w:ascii="Calibri" w:hAnsi="Calibri" w:cs="Calibri"/>
          <w:sz w:val="18"/>
          <w:szCs w:val="18"/>
          <w:lang w:val="en-GB"/>
        </w:rPr>
        <w:t xml:space="preserve">For our Week 2 group project, we selected </w:t>
      </w:r>
      <w:r>
        <w:rPr>
          <w:rFonts w:ascii="Calibri" w:hAnsi="Calibri" w:cs="Calibri"/>
          <w:b/>
          <w:bCs/>
          <w:sz w:val="18"/>
          <w:szCs w:val="18"/>
          <w:lang w:val="en-GB"/>
        </w:rPr>
        <w:t>Flavour</w:t>
      </w:r>
      <w:r w:rsidRPr="0055262D">
        <w:rPr>
          <w:rFonts w:ascii="Calibri" w:hAnsi="Calibri" w:cs="Calibri"/>
          <w:b/>
          <w:bCs/>
          <w:sz w:val="18"/>
          <w:szCs w:val="18"/>
          <w:lang w:val="en-GB"/>
        </w:rPr>
        <w:t xml:space="preserve"> 1 – Predict (Tabular Machine Learning)</w:t>
      </w:r>
      <w:r w:rsidRPr="0055262D">
        <w:rPr>
          <w:rFonts w:ascii="Calibri" w:hAnsi="Calibri" w:cs="Calibri"/>
          <w:sz w:val="18"/>
          <w:szCs w:val="18"/>
          <w:lang w:val="en-GB"/>
        </w:rPr>
        <w:t xml:space="preserve">. </w:t>
      </w:r>
      <w:r>
        <w:rPr>
          <w:rFonts w:ascii="Calibri" w:hAnsi="Calibri" w:cs="Calibri"/>
          <w:sz w:val="18"/>
          <w:szCs w:val="18"/>
          <w:lang w:val="en-GB"/>
        </w:rPr>
        <w:t>The project aimed</w:t>
      </w:r>
      <w:r w:rsidRPr="0055262D">
        <w:rPr>
          <w:rFonts w:ascii="Calibri" w:hAnsi="Calibri" w:cs="Calibri"/>
          <w:sz w:val="18"/>
          <w:szCs w:val="18"/>
          <w:lang w:val="en-GB"/>
        </w:rPr>
        <w:t xml:space="preserve"> to develop a machine learning model capable of predicting the species of a penguin using the </w:t>
      </w:r>
      <w:r w:rsidRPr="0055262D">
        <w:rPr>
          <w:rFonts w:ascii="Calibri" w:hAnsi="Calibri" w:cs="Calibri"/>
          <w:b/>
          <w:bCs/>
          <w:sz w:val="18"/>
          <w:szCs w:val="18"/>
          <w:lang w:val="en-GB"/>
        </w:rPr>
        <w:t>Palmer Penguins</w:t>
      </w:r>
      <w:r w:rsidRPr="0055262D">
        <w:rPr>
          <w:rFonts w:ascii="Calibri" w:hAnsi="Calibri" w:cs="Calibri"/>
          <w:sz w:val="18"/>
          <w:szCs w:val="18"/>
          <w:lang w:val="en-GB"/>
        </w:rPr>
        <w:t xml:space="preserve"> dataset. This project allowed us to gain practical experience of the complete machine learning workflow, from understanding and preparing a dataset through to training, evaluating and interpreting predictive models. Throughout the project, we worked collaboratively within a shared Google </w:t>
      </w:r>
      <w:r w:rsidRPr="0055262D">
        <w:rPr>
          <w:rFonts w:ascii="Calibri" w:hAnsi="Calibri" w:cs="Calibri"/>
          <w:sz w:val="18"/>
          <w:szCs w:val="18"/>
          <w:lang w:val="en-GB"/>
        </w:rPr>
        <w:t>Collab</w:t>
      </w:r>
      <w:r w:rsidRPr="0055262D">
        <w:rPr>
          <w:rFonts w:ascii="Calibri" w:hAnsi="Calibri" w:cs="Calibri"/>
          <w:sz w:val="18"/>
          <w:szCs w:val="18"/>
          <w:lang w:val="en-GB"/>
        </w:rPr>
        <w:t xml:space="preserve"> notebook and used AI prompts to improve our understanding of concepts and solve problems as they arose.</w:t>
      </w:r>
    </w:p>
    <w:p w14:paraId="58E468A5"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Problem Statement</w:t>
      </w:r>
    </w:p>
    <w:p w14:paraId="4D8F6958" w14:textId="77777777" w:rsidR="0055262D" w:rsidRPr="0055262D" w:rsidRDefault="0055262D" w:rsidP="0055262D">
      <w:pPr>
        <w:rPr>
          <w:rFonts w:ascii="Calibri" w:hAnsi="Calibri" w:cs="Calibri"/>
          <w:sz w:val="18"/>
          <w:szCs w:val="18"/>
          <w:lang w:val="en-GB"/>
        </w:rPr>
      </w:pPr>
      <w:r w:rsidRPr="0055262D">
        <w:rPr>
          <w:rFonts w:ascii="Calibri" w:hAnsi="Calibri" w:cs="Calibri"/>
          <w:sz w:val="18"/>
          <w:szCs w:val="18"/>
          <w:lang w:val="en-GB"/>
        </w:rPr>
        <w:t>The Palmer Penguins dataset contains measurements collected from three penguin species: Adelie, Chinstrap and Gentoo. Each penguin record includes features such as bill length, bill depth, flipper length, body mass, island and sex. Our objective was to build a supervised machine learning model capable of learning patterns from these measurements and accurately predicting the species of previously unseen penguins. We wanted not only to achieve good predictive performance but also to understand which features contributed most to the model's decisions.</w:t>
      </w:r>
    </w:p>
    <w:p w14:paraId="11C921EC"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Approach</w:t>
      </w:r>
    </w:p>
    <w:p w14:paraId="6C27231D" w14:textId="77777777" w:rsidR="0055262D" w:rsidRPr="0055262D" w:rsidRDefault="0055262D" w:rsidP="0055262D">
      <w:pPr>
        <w:rPr>
          <w:rFonts w:ascii="Calibri" w:hAnsi="Calibri" w:cs="Calibri"/>
          <w:sz w:val="18"/>
          <w:szCs w:val="18"/>
          <w:lang w:val="en-GB"/>
        </w:rPr>
      </w:pPr>
      <w:r w:rsidRPr="0055262D">
        <w:rPr>
          <w:rFonts w:ascii="Calibri" w:hAnsi="Calibri" w:cs="Calibri"/>
          <w:sz w:val="18"/>
          <w:szCs w:val="18"/>
          <w:lang w:val="en-GB"/>
        </w:rPr>
        <w:t>The project began by exploring the dataset to understand its structure and identify any missing values. Incomplete records were removed to improve data quality before preparing the dataset for model training. Categorical variables were converted into numerical values where required, allowing the models to process the information correctly. The dataset was then divided into training and testing data so that the models could be evaluated fairly using unseen samples.</w:t>
      </w:r>
    </w:p>
    <w:p w14:paraId="347AFB35" w14:textId="77777777" w:rsidR="0055262D" w:rsidRPr="0055262D" w:rsidRDefault="0055262D" w:rsidP="0055262D">
      <w:pPr>
        <w:rPr>
          <w:rFonts w:ascii="Calibri" w:hAnsi="Calibri" w:cs="Calibri"/>
          <w:sz w:val="18"/>
          <w:szCs w:val="18"/>
          <w:lang w:val="en-GB"/>
        </w:rPr>
      </w:pPr>
      <w:r w:rsidRPr="0055262D">
        <w:rPr>
          <w:rFonts w:ascii="Calibri" w:hAnsi="Calibri" w:cs="Calibri"/>
          <w:sz w:val="18"/>
          <w:szCs w:val="18"/>
          <w:lang w:val="en-GB"/>
        </w:rPr>
        <w:t xml:space="preserve">Rather than relying on a single algorithm, our notebook compared two classification models: </w:t>
      </w:r>
      <w:r w:rsidRPr="0055262D">
        <w:rPr>
          <w:rFonts w:ascii="Calibri" w:hAnsi="Calibri" w:cs="Calibri"/>
          <w:b/>
          <w:bCs/>
          <w:sz w:val="18"/>
          <w:szCs w:val="18"/>
          <w:lang w:val="en-GB"/>
        </w:rPr>
        <w:t>Random Forest</w:t>
      </w:r>
      <w:r w:rsidRPr="0055262D">
        <w:rPr>
          <w:rFonts w:ascii="Calibri" w:hAnsi="Calibri" w:cs="Calibri"/>
          <w:sz w:val="18"/>
          <w:szCs w:val="18"/>
          <w:lang w:val="en-GB"/>
        </w:rPr>
        <w:t xml:space="preserve"> and </w:t>
      </w:r>
      <w:r w:rsidRPr="0055262D">
        <w:rPr>
          <w:rFonts w:ascii="Calibri" w:hAnsi="Calibri" w:cs="Calibri"/>
          <w:b/>
          <w:bCs/>
          <w:sz w:val="18"/>
          <w:szCs w:val="18"/>
          <w:lang w:val="en-GB"/>
        </w:rPr>
        <w:t>Logistic Regression</w:t>
      </w:r>
      <w:r w:rsidRPr="0055262D">
        <w:rPr>
          <w:rFonts w:ascii="Calibri" w:hAnsi="Calibri" w:cs="Calibri"/>
          <w:sz w:val="18"/>
          <w:szCs w:val="18"/>
          <w:lang w:val="en-GB"/>
        </w:rPr>
        <w:t>. This allowed us to evaluate how different machine learning approaches performed on the same dataset. After training both models, we compared their performance using prediction accuracy and classification metrics. We also analysed feature importance and generated a confusion matrix to understand where predictions were correct and where errors occurred. Finally, the notebook demonstrated a prediction using new penguin measurements to show how the trained model could be applied in practice.</w:t>
      </w:r>
    </w:p>
    <w:p w14:paraId="6D03FAD7"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Results</w:t>
      </w:r>
    </w:p>
    <w:p w14:paraId="4CBAFB19" w14:textId="77777777" w:rsidR="0055262D" w:rsidRPr="0055262D" w:rsidRDefault="0055262D" w:rsidP="0055262D">
      <w:pPr>
        <w:rPr>
          <w:rFonts w:ascii="Calibri" w:hAnsi="Calibri" w:cs="Calibri"/>
          <w:sz w:val="18"/>
          <w:szCs w:val="18"/>
          <w:lang w:val="en-GB"/>
        </w:rPr>
      </w:pPr>
      <w:r w:rsidRPr="0055262D">
        <w:rPr>
          <w:rFonts w:ascii="Calibri" w:hAnsi="Calibri" w:cs="Calibri"/>
          <w:sz w:val="18"/>
          <w:szCs w:val="18"/>
          <w:lang w:val="en-GB"/>
        </w:rPr>
        <w:t xml:space="preserve">Both classification models successfully predicted penguin species, demonstrating that the physical characteristics contained within the dataset provide sufficient information for accurate classification. The Random Forest model achieved the strongest overall performance and produced highly reliable predictions across the test dataset. Feature importance analysis showed that </w:t>
      </w:r>
      <w:r w:rsidRPr="0055262D">
        <w:rPr>
          <w:rFonts w:ascii="Calibri" w:hAnsi="Calibri" w:cs="Calibri"/>
          <w:b/>
          <w:bCs/>
          <w:sz w:val="18"/>
          <w:szCs w:val="18"/>
          <w:lang w:val="en-GB"/>
        </w:rPr>
        <w:t>flipper length</w:t>
      </w:r>
      <w:r w:rsidRPr="0055262D">
        <w:rPr>
          <w:rFonts w:ascii="Calibri" w:hAnsi="Calibri" w:cs="Calibri"/>
          <w:sz w:val="18"/>
          <w:szCs w:val="18"/>
          <w:lang w:val="en-GB"/>
        </w:rPr>
        <w:t xml:space="preserve">, </w:t>
      </w:r>
      <w:r w:rsidRPr="0055262D">
        <w:rPr>
          <w:rFonts w:ascii="Calibri" w:hAnsi="Calibri" w:cs="Calibri"/>
          <w:b/>
          <w:bCs/>
          <w:sz w:val="18"/>
          <w:szCs w:val="18"/>
          <w:lang w:val="en-GB"/>
        </w:rPr>
        <w:t>bill length</w:t>
      </w:r>
      <w:r w:rsidRPr="0055262D">
        <w:rPr>
          <w:rFonts w:ascii="Calibri" w:hAnsi="Calibri" w:cs="Calibri"/>
          <w:sz w:val="18"/>
          <w:szCs w:val="18"/>
          <w:lang w:val="en-GB"/>
        </w:rPr>
        <w:t xml:space="preserve"> and </w:t>
      </w:r>
      <w:r w:rsidRPr="0055262D">
        <w:rPr>
          <w:rFonts w:ascii="Calibri" w:hAnsi="Calibri" w:cs="Calibri"/>
          <w:b/>
          <w:bCs/>
          <w:sz w:val="18"/>
          <w:szCs w:val="18"/>
          <w:lang w:val="en-GB"/>
        </w:rPr>
        <w:t>bill depth</w:t>
      </w:r>
      <w:r w:rsidRPr="0055262D">
        <w:rPr>
          <w:rFonts w:ascii="Calibri" w:hAnsi="Calibri" w:cs="Calibri"/>
          <w:sz w:val="18"/>
          <w:szCs w:val="18"/>
          <w:lang w:val="en-GB"/>
        </w:rPr>
        <w:t xml:space="preserve"> were among the most influential characteristics used by the model when distinguishing between species. Comparing two different algorithms also highlighted the importance of evaluating multiple models instead of assuming one solution will always perform best.</w:t>
      </w:r>
    </w:p>
    <w:p w14:paraId="3C3FC4A0"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Team Roles</w:t>
      </w:r>
    </w:p>
    <w:p w14:paraId="75670018" w14:textId="77777777" w:rsidR="0055262D" w:rsidRPr="0055262D" w:rsidRDefault="0055262D" w:rsidP="0055262D">
      <w:pPr>
        <w:rPr>
          <w:rFonts w:ascii="Calibri" w:hAnsi="Calibri" w:cs="Calibri"/>
          <w:sz w:val="18"/>
          <w:szCs w:val="18"/>
          <w:lang w:val="en-GB"/>
        </w:rPr>
      </w:pPr>
      <w:r w:rsidRPr="0055262D">
        <w:rPr>
          <w:rFonts w:ascii="Calibri" w:hAnsi="Calibri" w:cs="Calibri"/>
          <w:b/>
          <w:bCs/>
          <w:sz w:val="18"/>
          <w:szCs w:val="18"/>
          <w:lang w:val="en-GB"/>
        </w:rPr>
        <w:t>Explorer – Ahmed:</w:t>
      </w:r>
      <w:r w:rsidRPr="0055262D">
        <w:rPr>
          <w:rFonts w:ascii="Calibri" w:hAnsi="Calibri" w:cs="Calibri"/>
          <w:sz w:val="18"/>
          <w:szCs w:val="18"/>
          <w:lang w:val="en-GB"/>
        </w:rPr>
        <w:t xml:space="preserve"> Responsible for researching the prediction problem, exploring the Palmer Penguins dataset, defining the project objective, identifying what success would look like and ensuring the team understood the problem before development began.</w:t>
      </w:r>
    </w:p>
    <w:p w14:paraId="0B7B8DFC" w14:textId="77777777" w:rsidR="0055262D" w:rsidRPr="0055262D" w:rsidRDefault="0055262D" w:rsidP="0055262D">
      <w:pPr>
        <w:rPr>
          <w:rFonts w:ascii="Calibri" w:hAnsi="Calibri" w:cs="Calibri"/>
          <w:sz w:val="18"/>
          <w:szCs w:val="18"/>
          <w:lang w:val="en-GB"/>
        </w:rPr>
      </w:pPr>
      <w:r w:rsidRPr="0055262D">
        <w:rPr>
          <w:rFonts w:ascii="Calibri" w:hAnsi="Calibri" w:cs="Calibri"/>
          <w:b/>
          <w:bCs/>
          <w:sz w:val="18"/>
          <w:szCs w:val="18"/>
          <w:lang w:val="en-GB"/>
        </w:rPr>
        <w:t>Builder – Hrithik:</w:t>
      </w:r>
      <w:r w:rsidRPr="0055262D">
        <w:rPr>
          <w:rFonts w:ascii="Calibri" w:hAnsi="Calibri" w:cs="Calibri"/>
          <w:sz w:val="18"/>
          <w:szCs w:val="18"/>
          <w:lang w:val="en-GB"/>
        </w:rPr>
        <w:t xml:space="preserve"> Developed the shared notebook, implemented the complete machine learning workflow, trained and evaluated both classification models, generated the confusion matrix and feature importance analysis, and demonstrated predictions using unseen data.</w:t>
      </w:r>
    </w:p>
    <w:p w14:paraId="1E02BA5D" w14:textId="77777777" w:rsidR="0055262D" w:rsidRPr="0055262D" w:rsidRDefault="0055262D" w:rsidP="0055262D">
      <w:pPr>
        <w:rPr>
          <w:rFonts w:ascii="Calibri" w:hAnsi="Calibri" w:cs="Calibri"/>
          <w:sz w:val="18"/>
          <w:szCs w:val="18"/>
          <w:lang w:val="en-GB"/>
        </w:rPr>
      </w:pPr>
      <w:r w:rsidRPr="0055262D">
        <w:rPr>
          <w:rFonts w:ascii="Calibri" w:hAnsi="Calibri" w:cs="Calibri"/>
          <w:b/>
          <w:bCs/>
          <w:sz w:val="18"/>
          <w:szCs w:val="18"/>
          <w:lang w:val="en-GB"/>
        </w:rPr>
        <w:lastRenderedPageBreak/>
        <w:t>Communicator – Bimpe:</w:t>
      </w:r>
      <w:r w:rsidRPr="0055262D">
        <w:rPr>
          <w:rFonts w:ascii="Calibri" w:hAnsi="Calibri" w:cs="Calibri"/>
          <w:sz w:val="18"/>
          <w:szCs w:val="18"/>
          <w:lang w:val="en-GB"/>
        </w:rPr>
        <w:t xml:space="preserve"> Produced the written documentation, recorded the most effective AI prompts used throughout the project, organised the presentation structure and summarised the team's findings, results and limitations.</w:t>
      </w:r>
    </w:p>
    <w:p w14:paraId="69B45601"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AI Prompts Used</w:t>
      </w:r>
    </w:p>
    <w:p w14:paraId="4654447F" w14:textId="77777777" w:rsidR="0055262D" w:rsidRPr="0055262D" w:rsidRDefault="0055262D" w:rsidP="0055262D">
      <w:pPr>
        <w:rPr>
          <w:rFonts w:ascii="Calibri" w:hAnsi="Calibri" w:cs="Calibri"/>
          <w:sz w:val="18"/>
          <w:szCs w:val="18"/>
          <w:lang w:val="en-GB"/>
        </w:rPr>
      </w:pPr>
      <w:r w:rsidRPr="0055262D">
        <w:rPr>
          <w:rFonts w:ascii="Calibri" w:hAnsi="Calibri" w:cs="Calibri"/>
          <w:sz w:val="18"/>
          <w:szCs w:val="18"/>
          <w:lang w:val="en-GB"/>
        </w:rPr>
        <w:t>AI was used as a learning assistant throughout the project rather than completing the work for us. It helped explain machine learning concepts, improve our understanding of the notebook and troubleshoot issues when required. Some of our most useful prompts included:</w:t>
      </w:r>
    </w:p>
    <w:p w14:paraId="29D497B3" w14:textId="77777777" w:rsidR="0055262D" w:rsidRPr="0055262D" w:rsidRDefault="0055262D" w:rsidP="0055262D">
      <w:pPr>
        <w:numPr>
          <w:ilvl w:val="0"/>
          <w:numId w:val="10"/>
        </w:numPr>
        <w:rPr>
          <w:rFonts w:ascii="Calibri" w:hAnsi="Calibri" w:cs="Calibri"/>
          <w:sz w:val="18"/>
          <w:szCs w:val="18"/>
          <w:lang w:val="en-GB"/>
        </w:rPr>
      </w:pPr>
      <w:r w:rsidRPr="0055262D">
        <w:rPr>
          <w:rFonts w:ascii="Calibri" w:hAnsi="Calibri" w:cs="Calibri"/>
          <w:i/>
          <w:iCs/>
          <w:sz w:val="18"/>
          <w:szCs w:val="18"/>
          <w:lang w:val="en-GB"/>
        </w:rPr>
        <w:t>"Explain each section of this machine learning notebook in simple terms suitable for beginners."</w:t>
      </w:r>
    </w:p>
    <w:p w14:paraId="5BCC8684" w14:textId="77777777" w:rsidR="0055262D" w:rsidRPr="0055262D" w:rsidRDefault="0055262D" w:rsidP="0055262D">
      <w:pPr>
        <w:numPr>
          <w:ilvl w:val="0"/>
          <w:numId w:val="10"/>
        </w:numPr>
        <w:rPr>
          <w:rFonts w:ascii="Calibri" w:hAnsi="Calibri" w:cs="Calibri"/>
          <w:sz w:val="18"/>
          <w:szCs w:val="18"/>
          <w:lang w:val="en-GB"/>
        </w:rPr>
      </w:pPr>
      <w:r w:rsidRPr="0055262D">
        <w:rPr>
          <w:rFonts w:ascii="Calibri" w:hAnsi="Calibri" w:cs="Calibri"/>
          <w:i/>
          <w:iCs/>
          <w:sz w:val="18"/>
          <w:szCs w:val="18"/>
          <w:lang w:val="en-GB"/>
        </w:rPr>
        <w:t>"Why is one-hot encoding required before training a classification model?"</w:t>
      </w:r>
    </w:p>
    <w:p w14:paraId="505163A6" w14:textId="77777777" w:rsidR="0055262D" w:rsidRPr="0055262D" w:rsidRDefault="0055262D" w:rsidP="0055262D">
      <w:pPr>
        <w:numPr>
          <w:ilvl w:val="0"/>
          <w:numId w:val="10"/>
        </w:numPr>
        <w:rPr>
          <w:rFonts w:ascii="Calibri" w:hAnsi="Calibri" w:cs="Calibri"/>
          <w:sz w:val="18"/>
          <w:szCs w:val="18"/>
          <w:lang w:val="en-GB"/>
        </w:rPr>
      </w:pPr>
      <w:r w:rsidRPr="0055262D">
        <w:rPr>
          <w:rFonts w:ascii="Calibri" w:hAnsi="Calibri" w:cs="Calibri"/>
          <w:i/>
          <w:iCs/>
          <w:sz w:val="18"/>
          <w:szCs w:val="18"/>
          <w:lang w:val="en-GB"/>
        </w:rPr>
        <w:t>"Compare Random Forest and Logistic Regression and explain why one model performs better on the Palmer Penguins dataset."</w:t>
      </w:r>
    </w:p>
    <w:p w14:paraId="5D68AE25" w14:textId="77777777" w:rsidR="0055262D" w:rsidRPr="0055262D" w:rsidRDefault="0055262D" w:rsidP="0055262D">
      <w:pPr>
        <w:rPr>
          <w:rFonts w:ascii="Calibri" w:hAnsi="Calibri" w:cs="Calibri"/>
          <w:b/>
          <w:bCs/>
          <w:sz w:val="18"/>
          <w:szCs w:val="18"/>
          <w:lang w:val="en-GB"/>
        </w:rPr>
      </w:pPr>
      <w:r w:rsidRPr="0055262D">
        <w:rPr>
          <w:rFonts w:ascii="Calibri" w:hAnsi="Calibri" w:cs="Calibri"/>
          <w:b/>
          <w:bCs/>
          <w:sz w:val="18"/>
          <w:szCs w:val="18"/>
          <w:lang w:val="en-GB"/>
        </w:rPr>
        <w:t>Conclusion</w:t>
      </w:r>
    </w:p>
    <w:p w14:paraId="13EDAF4A" w14:textId="77777777" w:rsidR="0055262D" w:rsidRPr="0055262D" w:rsidRDefault="0055262D" w:rsidP="0055262D">
      <w:pPr>
        <w:rPr>
          <w:rFonts w:ascii="Calibri" w:hAnsi="Calibri" w:cs="Calibri"/>
          <w:sz w:val="18"/>
          <w:szCs w:val="18"/>
          <w:lang w:val="en-GB"/>
        </w:rPr>
      </w:pPr>
      <w:r w:rsidRPr="0055262D">
        <w:rPr>
          <w:rFonts w:ascii="Calibri" w:hAnsi="Calibri" w:cs="Calibri"/>
          <w:sz w:val="18"/>
          <w:szCs w:val="18"/>
          <w:lang w:val="en-GB"/>
        </w:rPr>
        <w:t>Overall, this project successfully demonstrated the complete process of building a machine learning classification model using real-world data. By exploring the dataset, preparing the data correctly, comparing multiple algorithms and interpreting the results, we developed a stronger understanding of supervised learning and model evaluation. Dividing responsibilities between the Explorer, Builder and Communicator ensured that every team member contributed to the project, while the use of AI prompts supported our learning and helped us achieve our objective without replacing our own understanding of the work.</w:t>
      </w:r>
    </w:p>
    <w:p w14:paraId="4F1BA552" w14:textId="2D30C72D" w:rsidR="00A42B1C" w:rsidRPr="0055262D" w:rsidRDefault="00A42B1C">
      <w:pPr>
        <w:rPr>
          <w:rFonts w:ascii="Calibri" w:hAnsi="Calibri" w:cs="Calibri"/>
          <w:sz w:val="18"/>
          <w:szCs w:val="18"/>
        </w:rPr>
      </w:pPr>
    </w:p>
    <w:sectPr w:rsidR="00A42B1C" w:rsidRPr="005526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6B576F"/>
    <w:multiLevelType w:val="multilevel"/>
    <w:tmpl w:val="193A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209491">
    <w:abstractNumId w:val="8"/>
  </w:num>
  <w:num w:numId="2" w16cid:durableId="1622106087">
    <w:abstractNumId w:val="6"/>
  </w:num>
  <w:num w:numId="3" w16cid:durableId="1718970098">
    <w:abstractNumId w:val="5"/>
  </w:num>
  <w:num w:numId="4" w16cid:durableId="1194227173">
    <w:abstractNumId w:val="4"/>
  </w:num>
  <w:num w:numId="5" w16cid:durableId="1315066180">
    <w:abstractNumId w:val="7"/>
  </w:num>
  <w:num w:numId="6" w16cid:durableId="1946036160">
    <w:abstractNumId w:val="3"/>
  </w:num>
  <w:num w:numId="7" w16cid:durableId="1233156607">
    <w:abstractNumId w:val="2"/>
  </w:num>
  <w:num w:numId="8" w16cid:durableId="2134789673">
    <w:abstractNumId w:val="1"/>
  </w:num>
  <w:num w:numId="9" w16cid:durableId="1239751475">
    <w:abstractNumId w:val="0"/>
  </w:num>
  <w:num w:numId="10" w16cid:durableId="13006510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2507"/>
    <w:rsid w:val="0055262D"/>
    <w:rsid w:val="00A42B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FF0AF"/>
  <w14:defaultImageDpi w14:val="300"/>
  <w15:docId w15:val="{E68A85F0-FFA2-4D96-B8E5-8585451B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mussa</cp:lastModifiedBy>
  <cp:revision>2</cp:revision>
  <dcterms:created xsi:type="dcterms:W3CDTF">2026-07-20T21:01:00Z</dcterms:created>
  <dcterms:modified xsi:type="dcterms:W3CDTF">2026-07-20T21:01:00Z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298fa217-8296-492a-b2ec-0693766b1e68</vt:lpwstr>
  </property>
</Properties>
</file>